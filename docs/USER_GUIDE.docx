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048D" w14:textId="77777777" w:rsidR="002F3503" w:rsidRDefault="00000000">
      <w:pPr>
        <w:pStyle w:val="Heading1"/>
      </w:pPr>
      <w:r>
        <w:t>User Guide</w:t>
      </w:r>
    </w:p>
    <w:p w14:paraId="42CC4B2C" w14:textId="77777777" w:rsidR="002F3503" w:rsidRDefault="002F3503"/>
    <w:p w14:paraId="326CA86F" w14:textId="77777777" w:rsidR="002F3503" w:rsidRDefault="00000000">
      <w:pPr>
        <w:pStyle w:val="Heading2"/>
      </w:pPr>
      <w:r>
        <w:t>What this tool does</w:t>
      </w:r>
    </w:p>
    <w:p w14:paraId="0D866ED0" w14:textId="77777777" w:rsidR="002F3503" w:rsidRDefault="002F3503"/>
    <w:p w14:paraId="7955D5C9" w14:textId="77777777" w:rsidR="002F3503" w:rsidRDefault="00000000">
      <w:r>
        <w:t>This tool creates a first-draft quarterly PPC report package from your exported marketing files.</w:t>
      </w:r>
    </w:p>
    <w:p w14:paraId="6CF77102" w14:textId="77777777" w:rsidR="002F3503" w:rsidRDefault="002F3503"/>
    <w:p w14:paraId="6BB756A1" w14:textId="77777777" w:rsidR="002F3503" w:rsidRDefault="00000000">
      <w:r>
        <w:t>You upload your source files, click one button, and download a ZIP package containing:</w:t>
      </w:r>
    </w:p>
    <w:p w14:paraId="738356E5" w14:textId="77777777" w:rsidR="002F3503" w:rsidRDefault="002F3503"/>
    <w:p w14:paraId="10A98B80" w14:textId="77777777" w:rsidR="002F3503" w:rsidRDefault="00000000">
      <w:pPr>
        <w:pStyle w:val="ListBullet"/>
      </w:pPr>
      <w:r>
        <w:t>a PowerPoint file (`.pptx`)</w:t>
      </w:r>
    </w:p>
    <w:p w14:paraId="53596E2A" w14:textId="77777777" w:rsidR="002F3503" w:rsidRDefault="00000000">
      <w:pPr>
        <w:pStyle w:val="ListBullet"/>
      </w:pPr>
      <w:r>
        <w:t>a text version of the same report (`report.txt`)</w:t>
      </w:r>
    </w:p>
    <w:p w14:paraId="28E411BC" w14:textId="77777777" w:rsidR="002F3503" w:rsidRDefault="00000000">
      <w:pPr>
        <w:pStyle w:val="ListBullet"/>
      </w:pPr>
      <w:r>
        <w:t>a ready-to-use prompt for Claude (`prompt.txt`)</w:t>
      </w:r>
    </w:p>
    <w:p w14:paraId="50890FEB" w14:textId="77777777" w:rsidR="002F3503" w:rsidRDefault="002F3503"/>
    <w:p w14:paraId="3534942C" w14:textId="77777777" w:rsidR="002F3503" w:rsidRDefault="00000000">
      <w:r>
        <w:t>The PowerPoint is intentionally a rough first draft. The usual workflow is to generate the package here, then use Claude to turn that draft into a polished presentation.</w:t>
      </w:r>
    </w:p>
    <w:p w14:paraId="3D2521BE" w14:textId="77777777" w:rsidR="002F3503" w:rsidRDefault="002F3503"/>
    <w:p w14:paraId="548C53FC" w14:textId="77777777" w:rsidR="002F3503" w:rsidRDefault="00000000">
      <w:pPr>
        <w:pStyle w:val="Heading2"/>
      </w:pPr>
      <w:r>
        <w:t>Before you start</w:t>
      </w:r>
    </w:p>
    <w:p w14:paraId="267EBBD9" w14:textId="77777777" w:rsidR="002F3503" w:rsidRDefault="002F3503"/>
    <w:p w14:paraId="66F92A61" w14:textId="77777777" w:rsidR="002F3503" w:rsidRDefault="00000000">
      <w:r>
        <w:t>Pick the correct client first, because the tool changes the report structure based on the selected client.</w:t>
      </w:r>
    </w:p>
    <w:p w14:paraId="7FDBAE11" w14:textId="77777777" w:rsidR="002F3503" w:rsidRDefault="002F3503"/>
    <w:p w14:paraId="29B1B26C" w14:textId="77777777" w:rsidR="002F3503" w:rsidRDefault="00000000">
      <w:r>
        <w:t>You will usually need:</w:t>
      </w:r>
    </w:p>
    <w:p w14:paraId="21169075" w14:textId="77777777" w:rsidR="002F3503" w:rsidRDefault="002F3503"/>
    <w:p w14:paraId="79B0AD52" w14:textId="77777777" w:rsidR="002F3503" w:rsidRDefault="00000000">
      <w:pPr>
        <w:pStyle w:val="ListBullet"/>
      </w:pPr>
      <w:r>
        <w:t>`Performance CSV` from your reporting source</w:t>
      </w:r>
    </w:p>
    <w:p w14:paraId="09F6144F" w14:textId="77777777" w:rsidR="002F3503" w:rsidRDefault="002F3503"/>
    <w:p w14:paraId="4075D55E" w14:textId="77777777" w:rsidR="002F3503" w:rsidRDefault="00000000">
      <w:r>
        <w:t>You may also need:</w:t>
      </w:r>
    </w:p>
    <w:p w14:paraId="0387599C" w14:textId="77777777" w:rsidR="002F3503" w:rsidRDefault="002F3503"/>
    <w:p w14:paraId="7A855CB5" w14:textId="77777777" w:rsidR="002F3503" w:rsidRDefault="00000000">
      <w:pPr>
        <w:pStyle w:val="ListBullet"/>
      </w:pPr>
      <w:r>
        <w:lastRenderedPageBreak/>
        <w:t>`Auction CSV` from Google Ads Auction Insights</w:t>
      </w:r>
    </w:p>
    <w:p w14:paraId="69427DF1" w14:textId="77777777" w:rsidR="002F3503" w:rsidRDefault="00000000">
      <w:pPr>
        <w:pStyle w:val="ListBullet"/>
      </w:pPr>
      <w:r>
        <w:t>one or more `Trends CSVs` from Google Trends</w:t>
      </w:r>
    </w:p>
    <w:p w14:paraId="36E67FDC" w14:textId="77777777" w:rsidR="002F3503" w:rsidRDefault="00000000">
      <w:pPr>
        <w:pStyle w:val="ListBullet"/>
      </w:pPr>
      <w:r>
        <w:t>`Wightlink Plan Workbook` if you are generating a Wightlink report</w:t>
      </w:r>
    </w:p>
    <w:p w14:paraId="43C3F7AF" w14:textId="77777777" w:rsidR="002F3503" w:rsidRDefault="002F3503"/>
    <w:p w14:paraId="5001C978" w14:textId="77777777" w:rsidR="002F3503" w:rsidRDefault="00000000">
      <w:pPr>
        <w:pStyle w:val="Heading2"/>
      </w:pPr>
      <w:r>
        <w:t>Step-by-step workflow</w:t>
      </w:r>
    </w:p>
    <w:p w14:paraId="6F9AD2B6" w14:textId="77777777" w:rsidR="002F3503" w:rsidRDefault="002F3503"/>
    <w:p w14:paraId="21929352" w14:textId="77777777" w:rsidR="002F3503" w:rsidRDefault="00000000">
      <w:pPr>
        <w:pStyle w:val="Heading3"/>
      </w:pPr>
      <w:r>
        <w:t>1. Open the app</w:t>
      </w:r>
    </w:p>
    <w:p w14:paraId="0F2A665E" w14:textId="77777777" w:rsidR="002F3503" w:rsidRDefault="002F3503"/>
    <w:p w14:paraId="68A5D2C0" w14:textId="68A8FEF7" w:rsidR="002F3503" w:rsidRDefault="00000000">
      <w:r>
        <w:t>Open the report generator and go to the main upload screen.</w:t>
      </w:r>
      <w:r w:rsidR="00982250">
        <w:t xml:space="preserve"> </w:t>
      </w:r>
      <w:hyperlink r:id="rId6" w:tgtFrame="_blank" w:tooltip="https://dnr2thueifaydzf5rri6se.streamlit.app/" w:history="1">
        <w:r w:rsidR="00982250">
          <w:rPr>
            <w:rStyle w:val="Hyperlink"/>
          </w:rPr>
          <w:t>https://dnr2thueifaydzf5rri6se.streamlit.app/</w:t>
        </w:r>
      </w:hyperlink>
    </w:p>
    <w:p w14:paraId="3C930F34" w14:textId="77777777" w:rsidR="002F3503" w:rsidRDefault="002F3503"/>
    <w:p w14:paraId="70BB169A" w14:textId="77777777" w:rsidR="002F3503" w:rsidRDefault="00000000">
      <w:pPr>
        <w:pStyle w:val="Heading3"/>
      </w:pPr>
      <w:r>
        <w:t>2. Choose the client</w:t>
      </w:r>
    </w:p>
    <w:p w14:paraId="545F148B" w14:textId="77777777" w:rsidR="002F3503" w:rsidRDefault="002F3503"/>
    <w:p w14:paraId="5EA40969" w14:textId="77777777" w:rsidR="002F3503" w:rsidRDefault="00000000">
      <w:r>
        <w:t>Use the `Client` dropdown and select the correct client.</w:t>
      </w:r>
    </w:p>
    <w:p w14:paraId="5609F715" w14:textId="77777777" w:rsidR="002F3503" w:rsidRDefault="002F3503"/>
    <w:p w14:paraId="5758B6B8" w14:textId="77777777" w:rsidR="002F3503" w:rsidRDefault="00000000">
      <w:r>
        <w:t>This matters because each client has its own reporting structure and expected inputs.</w:t>
      </w:r>
    </w:p>
    <w:p w14:paraId="0166A5BC" w14:textId="77777777" w:rsidR="002F3503" w:rsidRDefault="002F3503"/>
    <w:p w14:paraId="59F0DE8F" w14:textId="77777777" w:rsidR="002F3503" w:rsidRDefault="00000000">
      <w:pPr>
        <w:pStyle w:val="Heading3"/>
      </w:pPr>
      <w:r>
        <w:t>3. Upload the required file</w:t>
      </w:r>
    </w:p>
    <w:p w14:paraId="0896F5CF" w14:textId="77777777" w:rsidR="002F3503" w:rsidRDefault="002F3503"/>
    <w:p w14:paraId="2260CDAF" w14:textId="77777777" w:rsidR="002F3503" w:rsidRDefault="00000000">
      <w:r>
        <w:t>Upload the `Performance CSV`.</w:t>
      </w:r>
    </w:p>
    <w:p w14:paraId="76BF70FD" w14:textId="77777777" w:rsidR="002F3503" w:rsidRDefault="002F3503"/>
    <w:p w14:paraId="295E7F84" w14:textId="77777777" w:rsidR="002F3503" w:rsidRDefault="00000000">
      <w:r>
        <w:t>This file is required for every report. The tool will not run without it.</w:t>
      </w:r>
    </w:p>
    <w:p w14:paraId="294EAA1F" w14:textId="77777777" w:rsidR="002F3503" w:rsidRDefault="002F3503"/>
    <w:p w14:paraId="49E11F75" w14:textId="77777777" w:rsidR="002F3503" w:rsidRDefault="00000000">
      <w:pPr>
        <w:pStyle w:val="Heading3"/>
      </w:pPr>
      <w:r>
        <w:t>4. Upload any optional supporting files</w:t>
      </w:r>
    </w:p>
    <w:p w14:paraId="5C80AE2F" w14:textId="77777777" w:rsidR="002F3503" w:rsidRDefault="002F3503"/>
    <w:p w14:paraId="4FA72361" w14:textId="77777777" w:rsidR="002F3503" w:rsidRDefault="00000000">
      <w:r>
        <w:t>If you have them, upload:</w:t>
      </w:r>
    </w:p>
    <w:p w14:paraId="5A052611" w14:textId="77777777" w:rsidR="002F3503" w:rsidRDefault="002F3503"/>
    <w:p w14:paraId="12922E40" w14:textId="77777777" w:rsidR="002F3503" w:rsidRDefault="00000000">
      <w:pPr>
        <w:pStyle w:val="ListBullet"/>
      </w:pPr>
      <w:r>
        <w:t>`Auction CSV`</w:t>
      </w:r>
    </w:p>
    <w:p w14:paraId="0D04F916" w14:textId="77777777" w:rsidR="002F3503" w:rsidRDefault="00000000">
      <w:pPr>
        <w:pStyle w:val="ListBullet"/>
      </w:pPr>
      <w:r>
        <w:t>`Trends CSVs`</w:t>
      </w:r>
    </w:p>
    <w:p w14:paraId="12D47E70" w14:textId="77777777" w:rsidR="002F3503" w:rsidRDefault="002F3503"/>
    <w:p w14:paraId="7D034010" w14:textId="77777777" w:rsidR="002F3503" w:rsidRDefault="00000000">
      <w:r>
        <w:t>If the selected client is `Wightlink`, also upload:</w:t>
      </w:r>
    </w:p>
    <w:p w14:paraId="00BD9A8E" w14:textId="77777777" w:rsidR="002F3503" w:rsidRDefault="002F3503"/>
    <w:p w14:paraId="04DEECEA" w14:textId="77777777" w:rsidR="002F3503" w:rsidRDefault="00000000">
      <w:pPr>
        <w:pStyle w:val="ListBullet"/>
      </w:pPr>
      <w:r>
        <w:t>`Wightlink Plan Workbook` (`.xlsx`)</w:t>
      </w:r>
    </w:p>
    <w:p w14:paraId="773390BE" w14:textId="77777777" w:rsidR="002F3503" w:rsidRDefault="002F3503"/>
    <w:p w14:paraId="1044B629" w14:textId="77777777" w:rsidR="002F3503" w:rsidRDefault="00000000">
      <w:pPr>
        <w:pStyle w:val="Heading3"/>
      </w:pPr>
      <w:r>
        <w:t>5. Generate the files</w:t>
      </w:r>
    </w:p>
    <w:p w14:paraId="370CF89E" w14:textId="77777777" w:rsidR="002F3503" w:rsidRDefault="002F3503"/>
    <w:p w14:paraId="07AAA84F" w14:textId="77777777" w:rsidR="002F3503" w:rsidRDefault="00000000">
      <w:r>
        <w:t>Click `Generate Files`.</w:t>
      </w:r>
    </w:p>
    <w:p w14:paraId="3907892F" w14:textId="77777777" w:rsidR="002F3503" w:rsidRDefault="002F3503"/>
    <w:p w14:paraId="7126A989" w14:textId="77777777" w:rsidR="002F3503" w:rsidRDefault="00000000">
      <w:r>
        <w:t>The tool will process the uploads and create a download package.</w:t>
      </w:r>
    </w:p>
    <w:p w14:paraId="7342E853" w14:textId="77777777" w:rsidR="002F3503" w:rsidRDefault="002F3503"/>
    <w:p w14:paraId="68D7A638" w14:textId="77777777" w:rsidR="002F3503" w:rsidRDefault="00000000">
      <w:pPr>
        <w:pStyle w:val="Heading3"/>
      </w:pPr>
      <w:r>
        <w:t>6. Download the ZIP package</w:t>
      </w:r>
    </w:p>
    <w:p w14:paraId="3410AC1A" w14:textId="77777777" w:rsidR="002F3503" w:rsidRDefault="002F3503"/>
    <w:p w14:paraId="7EA741A6" w14:textId="77777777" w:rsidR="002F3503" w:rsidRDefault="00000000">
      <w:r>
        <w:t>Click `Download All Files`.</w:t>
      </w:r>
    </w:p>
    <w:p w14:paraId="718E8632" w14:textId="77777777" w:rsidR="002F3503" w:rsidRDefault="002F3503"/>
    <w:p w14:paraId="03BF26FA" w14:textId="77777777" w:rsidR="002F3503" w:rsidRDefault="00000000">
      <w:r>
        <w:t>You will receive one ZIP file named like:</w:t>
      </w:r>
    </w:p>
    <w:p w14:paraId="5746ED35" w14:textId="77777777" w:rsidR="002F3503" w:rsidRDefault="002F3503"/>
    <w:p w14:paraId="5706E06C" w14:textId="77777777" w:rsidR="002F3503" w:rsidRDefault="00000000">
      <w:pPr>
        <w:pStyle w:val="ListBullet"/>
      </w:pPr>
      <w:r>
        <w:t>`wightlink_package.zip`</w:t>
      </w:r>
    </w:p>
    <w:p w14:paraId="3DDC64BA" w14:textId="77777777" w:rsidR="002F3503" w:rsidRDefault="00000000">
      <w:pPr>
        <w:pStyle w:val="ListBullet"/>
      </w:pPr>
      <w:r>
        <w:t>`wendy_wu_package.zip`</w:t>
      </w:r>
    </w:p>
    <w:p w14:paraId="4B111713" w14:textId="77777777" w:rsidR="002F3503" w:rsidRDefault="00000000">
      <w:pPr>
        <w:pStyle w:val="ListBullet"/>
      </w:pPr>
      <w:r>
        <w:t>`olympic_holidays_package.zip`</w:t>
      </w:r>
    </w:p>
    <w:p w14:paraId="69AF1622" w14:textId="77777777" w:rsidR="002F3503" w:rsidRDefault="002F3503"/>
    <w:p w14:paraId="7CF0F535" w14:textId="77777777" w:rsidR="002F3503" w:rsidRDefault="00000000">
      <w:pPr>
        <w:pStyle w:val="Heading2"/>
      </w:pPr>
      <w:r>
        <w:t>What is inside the ZIP</w:t>
      </w:r>
    </w:p>
    <w:p w14:paraId="42FBF0CF" w14:textId="77777777" w:rsidR="002F3503" w:rsidRDefault="002F3503"/>
    <w:p w14:paraId="56520718" w14:textId="77777777" w:rsidR="002F3503" w:rsidRDefault="00000000">
      <w:r>
        <w:t>The ZIP contains three files:</w:t>
      </w:r>
    </w:p>
    <w:p w14:paraId="23E71204" w14:textId="77777777" w:rsidR="002F3503" w:rsidRDefault="002F3503"/>
    <w:p w14:paraId="72AAE550" w14:textId="77777777" w:rsidR="002F3503" w:rsidRDefault="00000000">
      <w:pPr>
        <w:pStyle w:val="Heading3"/>
      </w:pPr>
      <w:r>
        <w:t>1. `[client]_report.pptx`</w:t>
      </w:r>
    </w:p>
    <w:p w14:paraId="212C214E" w14:textId="77777777" w:rsidR="002F3503" w:rsidRDefault="002F3503"/>
    <w:p w14:paraId="35066EC0" w14:textId="77777777" w:rsidR="002F3503" w:rsidRDefault="00000000">
      <w:r>
        <w:t>This is the generated PowerPoint draft.</w:t>
      </w:r>
    </w:p>
    <w:p w14:paraId="52D3852E" w14:textId="77777777" w:rsidR="002F3503" w:rsidRDefault="002F3503"/>
    <w:p w14:paraId="17A90FDA" w14:textId="77777777" w:rsidR="002F3503" w:rsidRDefault="00000000">
      <w:r>
        <w:t>It includes the structure, slide order, tables, charts, and reporting content, but it may still look plain or unfinished visually.</w:t>
      </w:r>
    </w:p>
    <w:p w14:paraId="4BD1E560" w14:textId="77777777" w:rsidR="002F3503" w:rsidRDefault="002F3503"/>
    <w:p w14:paraId="4E598325" w14:textId="77777777" w:rsidR="002F3503" w:rsidRDefault="00000000">
      <w:pPr>
        <w:pStyle w:val="Heading3"/>
      </w:pPr>
      <w:r>
        <w:t>2. `report.txt`</w:t>
      </w:r>
    </w:p>
    <w:p w14:paraId="5B08F22A" w14:textId="77777777" w:rsidR="002F3503" w:rsidRDefault="002F3503"/>
    <w:p w14:paraId="013F194B" w14:textId="77777777" w:rsidR="002F3503" w:rsidRDefault="00000000">
      <w:r>
        <w:t>This is the source-of-truth text version of the report.</w:t>
      </w:r>
    </w:p>
    <w:p w14:paraId="6CB9F22A" w14:textId="77777777" w:rsidR="002F3503" w:rsidRDefault="002F3503"/>
    <w:p w14:paraId="348C1DA3" w14:textId="77777777" w:rsidR="002F3503" w:rsidRDefault="00000000">
      <w:r>
        <w:t>It contains the same reporting content in text form. Claude should use this as the main content reference.</w:t>
      </w:r>
    </w:p>
    <w:p w14:paraId="7E59B620" w14:textId="77777777" w:rsidR="002F3503" w:rsidRDefault="002F3503"/>
    <w:p w14:paraId="52ACE781" w14:textId="77777777" w:rsidR="002F3503" w:rsidRDefault="00000000">
      <w:pPr>
        <w:pStyle w:val="Heading3"/>
      </w:pPr>
      <w:r>
        <w:t>3. `prompt.txt`</w:t>
      </w:r>
    </w:p>
    <w:p w14:paraId="4E3A1FB2" w14:textId="77777777" w:rsidR="002F3503" w:rsidRDefault="002F3503"/>
    <w:p w14:paraId="26DED5B8" w14:textId="77777777" w:rsidR="002F3503" w:rsidRDefault="00000000">
      <w:r>
        <w:t>This is the prompt you should copy into Claude.</w:t>
      </w:r>
    </w:p>
    <w:p w14:paraId="4DB9B674" w14:textId="77777777" w:rsidR="002F3503" w:rsidRDefault="002F3503"/>
    <w:p w14:paraId="68996C56" w14:textId="77777777" w:rsidR="002F3503" w:rsidRDefault="00000000">
      <w:r>
        <w:t>It tells Claude how to transform the draft PowerPoint and `report.txt` into a more polished presentation without changing the structure, numbers, or content.</w:t>
      </w:r>
    </w:p>
    <w:p w14:paraId="60DE042B" w14:textId="77777777" w:rsidR="002F3503" w:rsidRDefault="002F3503"/>
    <w:p w14:paraId="4052D929" w14:textId="77777777" w:rsidR="002F3503" w:rsidRDefault="00000000">
      <w:pPr>
        <w:pStyle w:val="Heading2"/>
      </w:pPr>
      <w:r>
        <w:t>How to use the output with Claude</w:t>
      </w:r>
    </w:p>
    <w:p w14:paraId="4561D72E" w14:textId="77777777" w:rsidR="002F3503" w:rsidRDefault="002F3503"/>
    <w:p w14:paraId="5588DF05" w14:textId="77777777" w:rsidR="002F3503" w:rsidRDefault="00000000">
      <w:r>
        <w:t>After downloading and unzipping the package:</w:t>
      </w:r>
    </w:p>
    <w:p w14:paraId="7EE09E73" w14:textId="77777777" w:rsidR="002F3503" w:rsidRDefault="002F3503"/>
    <w:p w14:paraId="0A2BA79A" w14:textId="77777777" w:rsidR="002F3503" w:rsidRDefault="00000000">
      <w:pPr>
        <w:pStyle w:val="ListNumber"/>
      </w:pPr>
      <w:r>
        <w:t>Open Claude.</w:t>
      </w:r>
    </w:p>
    <w:p w14:paraId="47C98228" w14:textId="77777777" w:rsidR="002F3503" w:rsidRDefault="00000000">
      <w:pPr>
        <w:pStyle w:val="ListNumber"/>
      </w:pPr>
      <w:r>
        <w:t>Copy all text from `prompt.txt` and paste it into Claude.</w:t>
      </w:r>
    </w:p>
    <w:p w14:paraId="18930FC0" w14:textId="77777777" w:rsidR="002F3503" w:rsidRDefault="00000000">
      <w:pPr>
        <w:pStyle w:val="ListNumber"/>
      </w:pPr>
      <w:r>
        <w:t>Attach `report.txt`.</w:t>
      </w:r>
    </w:p>
    <w:p w14:paraId="5CCFFCB5" w14:textId="77777777" w:rsidR="002F3503" w:rsidRDefault="00000000">
      <w:pPr>
        <w:pStyle w:val="ListNumber"/>
      </w:pPr>
      <w:r>
        <w:t>Attach `[client]_report.pptx`.</w:t>
      </w:r>
    </w:p>
    <w:p w14:paraId="321EA24B" w14:textId="77777777" w:rsidR="002F3503" w:rsidRDefault="00000000">
      <w:pPr>
        <w:pStyle w:val="ListNumber"/>
      </w:pPr>
      <w:r>
        <w:t>Send the message.</w:t>
      </w:r>
    </w:p>
    <w:p w14:paraId="5C44D85B" w14:textId="77777777" w:rsidR="002F3503" w:rsidRDefault="002F3503"/>
    <w:p w14:paraId="582D1557" w14:textId="77777777" w:rsidR="002F3503" w:rsidRDefault="00000000">
      <w:r>
        <w:t>If you also have a previous deck, brand deck, or layout example for that client, you can attach that too as extra visual inspiration. It is helpful, but not required by this app.</w:t>
      </w:r>
    </w:p>
    <w:p w14:paraId="5498953A" w14:textId="77777777" w:rsidR="002F3503" w:rsidRDefault="002F3503"/>
    <w:p w14:paraId="7CA1BE1D" w14:textId="77777777" w:rsidR="002F3503" w:rsidRDefault="00000000">
      <w:pPr>
        <w:pStyle w:val="Heading2"/>
      </w:pPr>
      <w:r>
        <w:t>What to expect from the result</w:t>
      </w:r>
    </w:p>
    <w:p w14:paraId="64075BE3" w14:textId="77777777" w:rsidR="002F3503" w:rsidRDefault="002F3503"/>
    <w:p w14:paraId="095D0F53" w14:textId="77777777" w:rsidR="002F3503" w:rsidRDefault="00000000">
      <w:r>
        <w:t>The tool is designed to give you a strong first draft, not a final client-ready deck.</w:t>
      </w:r>
    </w:p>
    <w:p w14:paraId="5221A04B" w14:textId="77777777" w:rsidR="002F3503" w:rsidRDefault="002F3503"/>
    <w:p w14:paraId="6F0F3F79" w14:textId="77777777" w:rsidR="002F3503" w:rsidRDefault="00000000">
      <w:r>
        <w:t>Typical output flow:</w:t>
      </w:r>
    </w:p>
    <w:p w14:paraId="37030A2E" w14:textId="77777777" w:rsidR="002F3503" w:rsidRDefault="002F3503"/>
    <w:p w14:paraId="0AAA5EE8" w14:textId="77777777" w:rsidR="002F3503" w:rsidRDefault="00000000">
      <w:pPr>
        <w:pStyle w:val="ListNumber"/>
      </w:pPr>
      <w:r>
        <w:t>Generate the ZIP package here.</w:t>
      </w:r>
    </w:p>
    <w:p w14:paraId="450795BD" w14:textId="77777777" w:rsidR="002F3503" w:rsidRDefault="00000000">
      <w:pPr>
        <w:pStyle w:val="ListNumber"/>
      </w:pPr>
      <w:r>
        <w:t>Use Claude to redesign the presentation.</w:t>
      </w:r>
    </w:p>
    <w:p w14:paraId="4F085AFC" w14:textId="77777777" w:rsidR="002F3503" w:rsidRDefault="00000000">
      <w:pPr>
        <w:pStyle w:val="ListNumber"/>
      </w:pPr>
      <w:r>
        <w:t>Review the result manually.</w:t>
      </w:r>
    </w:p>
    <w:p w14:paraId="0E9761E6" w14:textId="77777777" w:rsidR="002F3503" w:rsidRDefault="00000000">
      <w:pPr>
        <w:pStyle w:val="ListNumber"/>
      </w:pPr>
      <w:r>
        <w:t>Make any final edits before sharing with the client.</w:t>
      </w:r>
    </w:p>
    <w:p w14:paraId="60935AB1" w14:textId="77777777" w:rsidR="002F3503" w:rsidRDefault="002F3503"/>
    <w:p w14:paraId="100B239A" w14:textId="77777777" w:rsidR="002F3503" w:rsidRDefault="00000000">
      <w:pPr>
        <w:pStyle w:val="Heading2"/>
      </w:pPr>
      <w:r>
        <w:t>Client-specific notes</w:t>
      </w:r>
    </w:p>
    <w:p w14:paraId="1661829F" w14:textId="77777777" w:rsidR="002F3503" w:rsidRDefault="002F3503"/>
    <w:p w14:paraId="35DCBFAA" w14:textId="77777777" w:rsidR="002F3503" w:rsidRDefault="00000000">
      <w:pPr>
        <w:pStyle w:val="Heading3"/>
      </w:pPr>
      <w:r>
        <w:t>Wightlink</w:t>
      </w:r>
    </w:p>
    <w:p w14:paraId="70B1B58C" w14:textId="77777777" w:rsidR="002F3503" w:rsidRDefault="002F3503"/>
    <w:p w14:paraId="6C8E9F10" w14:textId="77777777" w:rsidR="002F3503" w:rsidRDefault="00000000">
      <w:r>
        <w:t>For Wightlink, upload:</w:t>
      </w:r>
    </w:p>
    <w:p w14:paraId="36791589" w14:textId="77777777" w:rsidR="002F3503" w:rsidRDefault="002F3503"/>
    <w:p w14:paraId="5E3BF1D3" w14:textId="77777777" w:rsidR="002F3503" w:rsidRDefault="00000000">
      <w:pPr>
        <w:pStyle w:val="ListBullet"/>
      </w:pPr>
      <w:r>
        <w:t>`Performance CSV`</w:t>
      </w:r>
    </w:p>
    <w:p w14:paraId="3CB90950" w14:textId="77777777" w:rsidR="002F3503" w:rsidRDefault="00000000">
      <w:pPr>
        <w:pStyle w:val="ListBullet"/>
      </w:pPr>
      <w:r>
        <w:t>`Auction CSV` if available</w:t>
      </w:r>
    </w:p>
    <w:p w14:paraId="21A71DDA" w14:textId="77777777" w:rsidR="002F3503" w:rsidRDefault="00000000">
      <w:pPr>
        <w:pStyle w:val="ListBullet"/>
      </w:pPr>
      <w:r>
        <w:t>`Trends CSVs` if available</w:t>
      </w:r>
    </w:p>
    <w:p w14:paraId="2330FB3B" w14:textId="77777777" w:rsidR="002F3503" w:rsidRDefault="00000000">
      <w:pPr>
        <w:pStyle w:val="ListBullet"/>
      </w:pPr>
      <w:r>
        <w:t>`Wightlink Plan Workbook`</w:t>
      </w:r>
    </w:p>
    <w:p w14:paraId="2922C167" w14:textId="77777777" w:rsidR="002F3503" w:rsidRDefault="002F3503"/>
    <w:p w14:paraId="35626462" w14:textId="77777777" w:rsidR="002F3503" w:rsidRDefault="00000000">
      <w:pPr>
        <w:pStyle w:val="Heading3"/>
      </w:pPr>
      <w:r>
        <w:t>Wendy Wu / Wendy Wu Australia</w:t>
      </w:r>
    </w:p>
    <w:p w14:paraId="1AB1E6E2" w14:textId="77777777" w:rsidR="002F3503" w:rsidRDefault="002F3503"/>
    <w:p w14:paraId="35F3396E" w14:textId="77777777" w:rsidR="002F3503" w:rsidRDefault="00000000">
      <w:r>
        <w:t>For Wendy Wu reports, upload:</w:t>
      </w:r>
    </w:p>
    <w:p w14:paraId="4EEEF5D2" w14:textId="77777777" w:rsidR="002F3503" w:rsidRDefault="002F3503"/>
    <w:p w14:paraId="4059505B" w14:textId="77777777" w:rsidR="002F3503" w:rsidRDefault="00000000">
      <w:pPr>
        <w:pStyle w:val="ListBullet"/>
      </w:pPr>
      <w:r>
        <w:t>`Performance CSV`</w:t>
      </w:r>
    </w:p>
    <w:p w14:paraId="3D6C8F72" w14:textId="77777777" w:rsidR="002F3503" w:rsidRDefault="00000000">
      <w:pPr>
        <w:pStyle w:val="ListBullet"/>
      </w:pPr>
      <w:r>
        <w:t>`Auction CSV` if available</w:t>
      </w:r>
    </w:p>
    <w:p w14:paraId="08C7E0D5" w14:textId="77777777" w:rsidR="002F3503" w:rsidRDefault="00000000">
      <w:pPr>
        <w:pStyle w:val="ListBullet"/>
      </w:pPr>
      <w:r>
        <w:t>`Trends CSVs` if available</w:t>
      </w:r>
    </w:p>
    <w:p w14:paraId="77090BBD" w14:textId="77777777" w:rsidR="002F3503" w:rsidRDefault="002F3503"/>
    <w:p w14:paraId="311452FD" w14:textId="77777777" w:rsidR="002F3503" w:rsidRDefault="00000000">
      <w:pPr>
        <w:pStyle w:val="Heading3"/>
      </w:pPr>
      <w:r>
        <w:t>Olympic Holidays</w:t>
      </w:r>
    </w:p>
    <w:p w14:paraId="73C07B04" w14:textId="77777777" w:rsidR="002F3503" w:rsidRDefault="002F3503"/>
    <w:p w14:paraId="3A3C30C1" w14:textId="77777777" w:rsidR="002F3503" w:rsidRDefault="00000000">
      <w:r>
        <w:t>For Olympic Holidays, upload:</w:t>
      </w:r>
    </w:p>
    <w:p w14:paraId="32272FF6" w14:textId="77777777" w:rsidR="002F3503" w:rsidRDefault="002F3503"/>
    <w:p w14:paraId="2467ADA9" w14:textId="77777777" w:rsidR="002F3503" w:rsidRDefault="00000000">
      <w:pPr>
        <w:pStyle w:val="ListBullet"/>
      </w:pPr>
      <w:r>
        <w:t>`Performance CSV`</w:t>
      </w:r>
    </w:p>
    <w:p w14:paraId="387DF633" w14:textId="77777777" w:rsidR="002F3503" w:rsidRDefault="002F3503"/>
    <w:p w14:paraId="535AD925" w14:textId="77777777" w:rsidR="002F3503" w:rsidRDefault="00000000">
      <w:r>
        <w:t>You can also add:</w:t>
      </w:r>
    </w:p>
    <w:p w14:paraId="5F493961" w14:textId="77777777" w:rsidR="002F3503" w:rsidRDefault="002F3503"/>
    <w:p w14:paraId="172B2F62" w14:textId="77777777" w:rsidR="002F3503" w:rsidRDefault="00000000">
      <w:pPr>
        <w:pStyle w:val="ListBullet"/>
      </w:pPr>
      <w:r>
        <w:t>`Auction CSV` if available</w:t>
      </w:r>
    </w:p>
    <w:p w14:paraId="6EC580B7" w14:textId="77777777" w:rsidR="002F3503" w:rsidRDefault="00000000">
      <w:pPr>
        <w:pStyle w:val="ListBullet"/>
      </w:pPr>
      <w:r>
        <w:t>`Trends CSVs` if available</w:t>
      </w:r>
    </w:p>
    <w:p w14:paraId="29E7DC93" w14:textId="77777777" w:rsidR="002F3503" w:rsidRDefault="002F3503"/>
    <w:p w14:paraId="3F05C30D" w14:textId="77777777" w:rsidR="002F3503" w:rsidRDefault="00000000">
      <w:pPr>
        <w:pStyle w:val="Heading2"/>
      </w:pPr>
      <w:r>
        <w:t>Common mistakes to avoid</w:t>
      </w:r>
    </w:p>
    <w:p w14:paraId="5B18A6C8" w14:textId="77777777" w:rsidR="002F3503" w:rsidRDefault="002F3503"/>
    <w:p w14:paraId="5BC3376C" w14:textId="77777777" w:rsidR="002F3503" w:rsidRDefault="00000000">
      <w:pPr>
        <w:pStyle w:val="ListBullet"/>
      </w:pPr>
      <w:r>
        <w:t>Selecting the wrong client before uploading files</w:t>
      </w:r>
    </w:p>
    <w:p w14:paraId="6B32123C" w14:textId="77777777" w:rsidR="002F3503" w:rsidRDefault="00000000">
      <w:pPr>
        <w:pStyle w:val="ListBullet"/>
      </w:pPr>
      <w:r>
        <w:t>Forgetting to upload the `Performance CSV`</w:t>
      </w:r>
    </w:p>
    <w:p w14:paraId="7AF26621" w14:textId="77777777" w:rsidR="002F3503" w:rsidRDefault="00000000">
      <w:pPr>
        <w:pStyle w:val="ListBullet"/>
      </w:pPr>
      <w:r>
        <w:t>Uploading partial quarter data and expecting the current incomplete quarter to be used</w:t>
      </w:r>
    </w:p>
    <w:p w14:paraId="4044F434" w14:textId="77777777" w:rsidR="002F3503" w:rsidRDefault="00000000">
      <w:pPr>
        <w:pStyle w:val="ListBullet"/>
      </w:pPr>
      <w:r>
        <w:t>Treating the generated PowerPoint as the final polished version</w:t>
      </w:r>
    </w:p>
    <w:p w14:paraId="30593E3E" w14:textId="77777777" w:rsidR="002F3503" w:rsidRDefault="00000000">
      <w:pPr>
        <w:pStyle w:val="ListBullet"/>
      </w:pPr>
      <w:r>
        <w:t>Sending only the `.pptx` to Claude without also attaching `report.txt`</w:t>
      </w:r>
    </w:p>
    <w:p w14:paraId="6AB591B5" w14:textId="77777777" w:rsidR="002F3503" w:rsidRDefault="00000000">
      <w:pPr>
        <w:pStyle w:val="ListBullet"/>
      </w:pPr>
      <w:r>
        <w:t>Forgetting to paste the contents of `prompt.txt` into Claude</w:t>
      </w:r>
    </w:p>
    <w:p w14:paraId="52A3CE01" w14:textId="77777777" w:rsidR="002F3503" w:rsidRDefault="002F3503"/>
    <w:p w14:paraId="7122E2DD" w14:textId="77777777" w:rsidR="002F3503" w:rsidRDefault="00000000">
      <w:pPr>
        <w:pStyle w:val="Heading2"/>
      </w:pPr>
      <w:r>
        <w:t>Quick version</w:t>
      </w:r>
    </w:p>
    <w:p w14:paraId="626624B4" w14:textId="77777777" w:rsidR="002F3503" w:rsidRDefault="002F3503"/>
    <w:p w14:paraId="039B074E" w14:textId="77777777" w:rsidR="002F3503" w:rsidRDefault="00000000">
      <w:r>
        <w:t>If you just want the shortest possible instructions:</w:t>
      </w:r>
    </w:p>
    <w:p w14:paraId="6D73DCC0" w14:textId="77777777" w:rsidR="002F3503" w:rsidRDefault="002F3503"/>
    <w:p w14:paraId="10E8B268" w14:textId="77777777" w:rsidR="002F3503" w:rsidRDefault="00000000">
      <w:pPr>
        <w:pStyle w:val="ListNumber"/>
      </w:pPr>
      <w:r>
        <w:t>Pick the client.</w:t>
      </w:r>
    </w:p>
    <w:p w14:paraId="4A10EE9C" w14:textId="77777777" w:rsidR="002F3503" w:rsidRDefault="00000000">
      <w:pPr>
        <w:pStyle w:val="ListNumber"/>
      </w:pPr>
      <w:r>
        <w:t>Upload the `Performance CSV`.</w:t>
      </w:r>
    </w:p>
    <w:p w14:paraId="069EC4AC" w14:textId="77777777" w:rsidR="002F3503" w:rsidRDefault="00000000">
      <w:pPr>
        <w:pStyle w:val="ListNumber"/>
      </w:pPr>
      <w:r>
        <w:t>Upload `Auction CSV`, `Trends CSVs`, and the Wightlink plan workbook if relevant.</w:t>
      </w:r>
    </w:p>
    <w:p w14:paraId="13EBA07A" w14:textId="77777777" w:rsidR="002F3503" w:rsidRDefault="00000000">
      <w:pPr>
        <w:pStyle w:val="ListNumber"/>
      </w:pPr>
      <w:r>
        <w:t>Click `Generate Files`.</w:t>
      </w:r>
    </w:p>
    <w:p w14:paraId="51781F51" w14:textId="77777777" w:rsidR="002F3503" w:rsidRDefault="00000000">
      <w:pPr>
        <w:pStyle w:val="ListNumber"/>
      </w:pPr>
      <w:r>
        <w:t>Download the ZIP.</w:t>
      </w:r>
    </w:p>
    <w:p w14:paraId="08564CB5" w14:textId="77777777" w:rsidR="002F3503" w:rsidRDefault="00000000">
      <w:pPr>
        <w:pStyle w:val="ListNumber"/>
      </w:pPr>
      <w:r>
        <w:lastRenderedPageBreak/>
        <w:t>Unzip it.</w:t>
      </w:r>
    </w:p>
    <w:p w14:paraId="71C96CE7" w14:textId="77777777" w:rsidR="002F3503" w:rsidRDefault="00000000">
      <w:pPr>
        <w:pStyle w:val="ListNumber"/>
      </w:pPr>
      <w:r>
        <w:t>In Claude, paste `prompt.txt`, then attach `report.txt` and the generated `.pptx`.</w:t>
      </w:r>
    </w:p>
    <w:p w14:paraId="5763E01D" w14:textId="77777777" w:rsidR="002F3503" w:rsidRDefault="00000000">
      <w:pPr>
        <w:pStyle w:val="ListNumber"/>
      </w:pPr>
      <w:r>
        <w:t>Ask Claude to produce the polished presentation.</w:t>
      </w:r>
    </w:p>
    <w:sectPr w:rsidR="002F35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797112">
    <w:abstractNumId w:val="8"/>
  </w:num>
  <w:num w:numId="2" w16cid:durableId="1692755184">
    <w:abstractNumId w:val="6"/>
  </w:num>
  <w:num w:numId="3" w16cid:durableId="423770387">
    <w:abstractNumId w:val="5"/>
  </w:num>
  <w:num w:numId="4" w16cid:durableId="2122260042">
    <w:abstractNumId w:val="4"/>
  </w:num>
  <w:num w:numId="5" w16cid:durableId="1938318998">
    <w:abstractNumId w:val="7"/>
  </w:num>
  <w:num w:numId="6" w16cid:durableId="1131480718">
    <w:abstractNumId w:val="3"/>
  </w:num>
  <w:num w:numId="7" w16cid:durableId="626813454">
    <w:abstractNumId w:val="2"/>
  </w:num>
  <w:num w:numId="8" w16cid:durableId="402336452">
    <w:abstractNumId w:val="1"/>
  </w:num>
  <w:num w:numId="9" w16cid:durableId="8815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503"/>
    <w:rsid w:val="00326F90"/>
    <w:rsid w:val="0079716D"/>
    <w:rsid w:val="009822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B78CD"/>
  <w14:defaultImageDpi w14:val="300"/>
  <w15:docId w15:val="{E3257E38-A46F-7340-8255-88039827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9822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nr2thueifaydzf5rri6se.streamlit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Serhii Sotskyi</cp:lastModifiedBy>
  <cp:revision>2</cp:revision>
  <dcterms:created xsi:type="dcterms:W3CDTF">2013-12-23T23:15:00Z</dcterms:created>
  <dcterms:modified xsi:type="dcterms:W3CDTF">2026-04-10T10:43:00Z</dcterms:modified>
  <cp:category/>
</cp:coreProperties>
</file>